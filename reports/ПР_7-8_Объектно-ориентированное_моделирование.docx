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ОБЪЕКТНО-ОРИЕНТИРОВАННОГО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МОДЕЛИРОВАНИЯ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7-8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планирования процессов закупки и продажи цветочной продукции»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Ознакомление с основными элементами определения, представления, проектирования и моделирования программных систем с помощью языка UML.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Объектно-ориентированная модель строится для информационной системы планирования процессов закупки и продажи цветочной продукции на основе требований практической работы № 4 и функциональной модели практической работы № 5-6. Модель включает диаграмму вариантов использования, диаграммы последовательности и классов для основных вариантов использования, диаграмму кооперации, общую диаграмму классов со стереотипами, диаграмму пакетов, диаграмму состояний и объединённую диаграмму компонентов и размещения.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Диаграмма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 (рисунок 7.1) отражает функциональность системы с точки зрения её пользователей и внешних систем. Варианты «Построить прогноз спроса» и «Отправить заказ поставщику» включаются (include) в вариант «Сформировать план закупок»; вариант «Утвердить заказ» расширяет (extend) его при превышении бюджета.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26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 – Диаграмма вариантов использования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Действующие лица (актёры) системы описаны в таблице 7.2.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7.2 – Действующие лица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2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Действующее лицо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 закупкам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Формирует план закупок и заказы поставщикам, ведёт условия поставщиков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Кладовщик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Принимает поставки, оприходует партии, выполняет списание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7.2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2|2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Действующее лицо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Продавец-флорист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Продаёт товар, выполняет уценку и списание в салоне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Утверждает заказы сверх бюджета, получает аналитические отчёты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Настраивает модели прогнозирования, контролирует точность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Управляет пользователями и настройками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Кассы / 1С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Внешняя система — источник данных о продажах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Интернет-магазин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Внешняя система — источник онлайн-заказов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Поставщик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Получатель заказов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Краткое описание вариантов использования приведено в таблице 7.3.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7.3 – Варианты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3|0"/>
      </w:tblPr>
      <w:tblGrid>
        <w:gridCol w:w="2721"/>
        <w:gridCol w:w="2041"/>
        <w:gridCol w:w="4592"/>
      </w:tblGrid>
      <w:tr>
        <w:trPr>
          <w:cantSplit/>
          <w:tblHeader/>
        </w:trPr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Вариант использования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459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Авторизоваться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сотрудники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в систему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Вести номенклатуру и поставщиков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 закупкам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Карточки товаров, поставщики, условия поставки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поставку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Кладовщик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с ТСД, оприходование партий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Учесть продажи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Кассы / 1С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Загрузка чеков, списание остатков по FEFO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Обработать онлайн-заказ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Интернет-магазин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 заказа, резервирование товара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Построить прогноз спроса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прогноза и квантилей статистической моделью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план закупок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 закупкам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рекомендуемых заказов и их корректировка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Утвердить заказ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Утверждение заказов сверх бюджета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заказ поставщику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Поставщик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Отправка заказа по e-mail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Уценить или списать партию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Кладовщик, продавец-флорист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с партиями с истекающим сроком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аналитический отчёт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Директор, аналитик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Продажи, списания, оборачиваемость, точность прогноза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Администрировать систему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459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Пользователи, роли, справочники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Реализация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основных вариантов использования выполнена реализация в терминах взаимодействующих объектов: описан основной и альтернативные потоки событий, построены диаграммы последовательности и диаграммы классов, участвующих в реализации варианта использования (классы со стереотипами «boundary» — граничные, «control» — управляющие, «entity» — сущности).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4.2.1 Вариант использования «Принять поставку»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7.4 – Спецификация варианта использования «Принять поставку»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4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Кладовщик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 поставщику в статусе «В пути»; поставка прибыла на склад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Кладовщик выбирает заказ на ТСД. 2. Сканирует упаковки, вводит количество и оценку качества. 3. Завершает приёмку. 4. Система сверяет поставку с заказом. 5. Система создаёт партии с датой «годен до». 6. Заказ получает статус «Принят», печатаются этикетки партий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4а. Есть расхождения — система формирует акт расхождений. 2а. Нет фитосанитарных документов на импортный товар — приёмка позиции запрещается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Партии оприходованы, остатки обновлены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7.2.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7.2 – Диаграмма последовательности «Принять поставку»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Классы, участвующие в реализации варианта использования, представлены на рисунке 7.3.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440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vopc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7.3 – Диаграмма классов, реализующих вариант использования «Принять поставку»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4.2.2 Вариант использования «Построить прогноз спроса»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7.5 – Спецификация варианта использования «Построить прогноз спроса»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5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Планировщик задач (по расписанию), Аналитик (по запросу), погодный сервис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7.5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5|1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Опубликована версия модели прогноза; загружены продажи за предыдущий день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Планировщик запускает расчёт. 2. Система получает опубликованную версию модели, историю продаж, события календаря и погоду. 3. Восстанавливает спрос в дни дефицита, рассчитывает коэффициенты событий и погоды. 4. Для каждого ряда «товар — место» выбирает модель (сезонная наивная, Хольт–Уинтерс, метод Кростона) по WAPE на отложенном периоде и рассчитывает P50; P80 и P95 — по квантилям ошибок модели. 5. Сохраняет прогноз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Погодный сервис недоступен — используются климатические средние. 4а. Ошибка расчёта — действует результат предыдущего расчёта, сбой отображается в журнале расчётов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 на 14 дней сохранён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4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7.4 – Диаграмма последовательности «Построить прогноз спроса»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Классы, участвующие в реализации варианта использования, представлены на рисунке 7.5.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18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vopc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7.5 – Диаграмма классов, реализующих вариант использования «Построить прогноз спроса»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4.2.3 Вариант использования «Сформировать план закупок»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7.6 – Спецификация варианта использования «Сформировать план закупок»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6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 закупкам, Директор (при расширении)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 рассчитан; условия поставщика заданы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Менеджер выбирает поставщика и дату поставки. 2. Система получает прогноз, доступный запас и условия поставщика. 3. Рассчитывает и округляет объёмы. 4. Создаёт черновик заказа. 5. Менеджер корректирует и отправляет на согласование. 6. Заказ утверждается и отправляется поставщику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3а. Превышен бюджет — заказ сокращается по ABC. 6а. Требуется утверждение директора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 отправлен поставщику, ожидаемая поставка учтена в плане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7.6.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2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7.6 – Диаграмма последовательности «Сформировать план закупок»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4.2.4 Вариант использования «Уценить или списать партию»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7.7 – Спецификация варианта использования «Уценить или списать партию»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7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Продавец-флорист, Кладовщик, Кассы / 1С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Есть партии со сроком реализации, истекающим в течение 2 дней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Продавец открывает контроль сроков. 2. Система показывает партии и рекомендуемые скидки. 3. Продавец подтверждает уценку. 4. Новая цена партии передаётся кассам при очередном запросе цен «1С:Розница»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3а. Товарный вид утрачен — продавец списывает партию с указанием причины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Цена партии изменена или партия (часть партии) списана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7.7.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693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7.7 – Диаграмма последовательности «Уценить или списать партию»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4.2.5 Вариант использования «Сформировать аналитический отчёт»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варианта использования приведена в таблице 7.8.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7.8 – Спецификация варианта использования «Сформировать аналитический отчёт»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8|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70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Действующие лица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Директор, Аналитик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имеет право просмотра отчётов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Пользователь выбирает отчёт и период. 2. Система выбирает данные о продажах, списаниях, себестоимости и прогнозах. 3. Рассчитывает показатели. 4. Отображает отчёт и выгружает его в XLSX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2а. Нет данных за период — выводится сообщение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70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сформирован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последовательности, отражающая взаимодействие объектов при выполнении варианта использования, представлена на рисунке 7.8.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56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7.8 – Диаграмма последовательности «Сформировать аналитический отчёт»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Диаграмма кооперации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кооперации (рисунок 7.9) отражает основной поток варианта использования «Сформировать план закупок» с акцентом на структурные связи объектов; порядок сообщений задаётся их номерами.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638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oll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7.9 – Диаграмма кооперации «Сформировать план закупок»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Диаграмма классов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Общая диаграмма классов системы (рисунок 7.10) объединяет классы, выявленные при реализации вариантов использования, и позволяет реализовать весь описанный функционал. Для классов указаны стереотипы «boundary» (экраны веб-интерфейса и ТСД), «control» (контроллеры, сервисы и адаптеры внешних систем) и «entity» (хранимые объекты).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18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8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7.10 – Диаграмма классов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классов приведено в таблице 7.9.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7.9 – Классы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9|0"/>
      </w:tblPr>
      <w:tblGrid>
        <w:gridCol w:w="2608"/>
        <w:gridCol w:w="1474"/>
        <w:gridCol w:w="5272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Стереотип</w:t>
            </w:r>
          </w:p>
        </w:tc>
        <w:tc>
          <w:tcPr>
            <w:tcW w:type="dxa" w:w="527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ЭкранПриёмкиТСД, ЭкранПланаЗакупок, ЭкранСроков, ЭкранОтчётов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boundary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Экранные формы пользователей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КонтроллерПриёмки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поставок и оприходование партий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СервисПланированияЗакупок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рекомендуемых заказов, согласование и отправка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СервисПрогнозирования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Подготовка данных и расчёт прогноза спроса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МоделиВременныхРядов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Сезонная наивная модель, Хольт–Уинтерс, метод Кростона, выбор модели по WAPE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СервисСроковИУценки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Контроль сроков, уценка, списание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СервисАналитики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показателей и отчётов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АдаптерКасс, АдаптерИнтернетМагазина, АдаптерПогоды, АдаптерПоставщика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control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Интеграция с «1С», кассами, сайтом и маркетплейсами, погодным сервисом, отправка заказов поставщикам (e-mail или API)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Товар, Поставщик, УсловиеПоставки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entity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Нормативно-справочная информация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ЗаказПоставщику, Партия, Продажа, Списание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entity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Учётные документы и объекты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Прогноз, МодельПрогноза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entity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Результаты и модели прогнозирования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Разбиение классов на пакеты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 разделены на пакеты по функциональным областям (механизм разбиения — по подсистемам). Диаграмма пакетов приведена на рисунке 7.11; имена пакетов совпадают с модулями программной реализации. Пакет models содержит общие сущности, используемые остальными пакетами; пакет api принимает запросы экранов и внешних систем и проверяет права ролей; пакеты forecasting и tsmodels изолируют модели прогнозирования, а onec, weather, supplier_send и mail — взаимодействие с внешними системами.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6532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pack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53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7.11 – Диаграмма пакетов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Диаграмма состояний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состояний (рисунок 7.12) описывает жизненный цикл партии товара — ключевого объекта, обеспечивающего контроль сроков реализации скоропортящейся продукции. Состояние «В продаже» является составным и включает подсостояния «Свежая», «Срок истекает» и «Уценена».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76950" cy="755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6950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7.12 – Диаграмма состояний объекта «Партия товара»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состояний приведено в таблице 7.10.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7.10 – Состояния объекта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0|0"/>
      </w:tblPr>
      <w:tblGrid>
        <w:gridCol w:w="2154"/>
        <w:gridCol w:w="3969"/>
        <w:gridCol w:w="3231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23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Ожидается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заказана, поставка в пути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На приёмке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приёмке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Пересчёт и контроль качества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В продаже / Возврат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7.10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0|2"/>
      </w:tblPr>
      <w:tblGrid>
        <w:gridCol w:w="2154"/>
        <w:gridCol w:w="3969"/>
        <w:gridCol w:w="3231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23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продаже (Свежая)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доступна для продажи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Срок истекает / Продана / Списана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 истекает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 даты «годен до» не более 2 дней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Уценена / Продана / Списана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Уценена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Цена снижена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→ Продана / Списана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Продана, Списана, Возврат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Конечные состояния</w:t>
            </w:r>
          </w:p>
        </w:tc>
        <w:tc>
          <w:tcPr>
            <w:tcW w:type="dxa" w:w="323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Объединённая диаграмма компонентов и размещения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Объединённая диаграмма компонентов и размещения (рисунок 7.13) показывает размещение программных компонентов на сервере Компании, рабочих местах и ТСД, а также связи с внешними системами. Компоненты сервера запускаются как контейнеры Docker Compose; для работы на одном компьютере те же компоненты (кроме прокси) объединены в версии для Windows без установки.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841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eplo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7.13 – Объединённая диаграмма компонентов и размещения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Узлы и размещённые на них компоненты описаны в таблице 7.11.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7.11 – Узлы и компоненты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1|0"/>
      </w:tblPr>
      <w:tblGrid>
        <w:gridCol w:w="2268"/>
        <w:gridCol w:w="3118"/>
        <w:gridCol w:w="3969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Узел</w:t>
            </w:r>
          </w:p>
        </w:tc>
        <w:tc>
          <w:tcPr>
            <w:tcW w:type="dxa" w:w="311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Компоненты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ПК менеджера / директора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Веб-браузер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Рабочие места офиса и салонов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7.11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7.11|1"/>
      </w:tblPr>
      <w:tblGrid>
        <w:gridCol w:w="2268"/>
        <w:gridCol w:w="3118"/>
        <w:gridCol w:w="3969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Узел</w:t>
            </w:r>
          </w:p>
        </w:tc>
        <w:tc>
          <w:tcPr>
            <w:tcW w:type="dxa" w:w="311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Компоненты</w:t>
            </w:r>
          </w:p>
        </w:tc>
        <w:tc>
          <w:tcPr>
            <w:tcW w:type="dxa" w:w="39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ТСД кладовщика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Браузер ТСД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и инвентаризация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Компании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proxy (Caddy), web (nginx + React), api (FastAPI), scheduler (APScheduler), db (PostgreSQL)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HTTPS, бизнес-логика, интеграции, задачи по расписанию (прогноз, обмен с «1С», выгрузка на сайт, резервное копирование), хранение данных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Внешние узлы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«1С:Розница», кассы, интернет-магазин и маркетплейсы, погодный сервис, почтовый сервер и API поставщиков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Источники и приёмники данных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компьютер (вариант поставки)</w:t>
            </w:r>
          </w:p>
        </w:tc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ФлораПлан.exe: веб-сервер, планировщик задач и SQLite в одном процессе</w:t>
            </w:r>
          </w:p>
        </w:tc>
        <w:tc>
          <w:tcPr>
            <w:tcW w:type="dxa" w:w="39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без сервера и Docker; интерфейс открывается в браузере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изучены основные элементы языка UML и построена объектно-ориентированная модель информационной системы планирования процессов закупки и продажи цветочной продукции: диаграмма вариантов использования (12 вариантов, 9 действующих лиц), спецификации и диаграммы последовательности для пяти основных вариантов использования, диаграммы классов, реализующих варианты использования, диаграмма кооперации, общая диаграмма классов со стереотипами, диаграмма пакетов, диаграмма состояний объекта «Партия товара» и объединённая диаграмма компонентов и размещения.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Построенная модель реализует весь описанный функционал системы и служит основой для программной реализации.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Стерлигова А. Н. Управление запасами в цепях поставок. — М.: ИНФРА-М, 2009. — 430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Hyndman R. J., Athanasopoulos G. Forecasting: Principles and Practice. — 3rd ed. — Melbourne: OTexts, 2021. — URL: https://otexts.com/fpp3/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28.12.2009 № 381-ФЗ «Об основах государственного регулирования торговой деятельности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22.05.2003 № 54-ФЗ «О применении контрольно-кассовой техники при осуществлении расчётов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Буч Г., Рамбо Дж., Якобсон И. Язык UML. Руководство пользователя. — 2-е изд. — М.: ДМК Пресс, 2007. — 496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Леоненков А. В. Самоучитель UML 2. — СПб.: БХВ-Петербург, 2007. — 576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Unified Modeling Language Specification. Version 2.5.1. — Object Management Group, 2017. — URL: https://www.omg.org/spec/UML/2.5.1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