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науки и высшего образования РФ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«Тульский государственный университет»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Институт прикладной математики и компьютерных наук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МЕТОДИКА УПРАВЛЕНИЯ ПРОЕКТАМИ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Отчет по выполнению практической работы № 9-10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курсу «</w:t>
      </w:r>
      <w:r>
        <w:rPr>
          <w:rFonts w:ascii="Times New Roman" w:hAnsi="Times New Roman" w:cs="Times New Roman" w:eastAsia="Times New Roman"/>
          <w:b/>
          <w:i w:val="0"/>
          <w:sz w:val="28"/>
        </w:rPr>
        <w:t>Программная инженерия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 «Разработка информационной системы планирования процессов закупки и продажи цветочной продукции»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Выполнил ст. гр. </w:t>
      </w:r>
      <w:r>
        <w:rPr>
          <w:rFonts w:ascii="Times New Roman" w:hAnsi="Times New Roman" w:cs="Times New Roman" w:eastAsia="Times New Roman"/>
          <w:b w:val="0"/>
          <w:i/>
          <w:sz w:val="28"/>
        </w:rPr>
        <w:t>_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_</w:t>
        <w:tab/>
        <w:t>Фамилия И. О.</w:t>
      </w: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Проверил преп.</w:t>
        <w:tab/>
        <w:t>Лисняк М. В.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keepNext w:val="0"/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Тула 2026</w:t>
      </w:r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1 Цель работы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Изучение методики управления проектами. Получение навыков по применению данной методики для планирования проекта.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2 Введение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планирования — проект создания базовой редакции системы «ИС планирования закупок и продаж цветов» для одного цветочного салона (практические работы № 3–8). Модель управления проектом включает определение этапов и их зависимостей, построение сетевой и временной диаграмм, распределение участников группы по этапам и управление рисками проекта. Программа должна заработать в Салоне до предновогоднего спроса, поэтому важно соблюдать сроки критического пути.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Срок реализации проекта — с 01.09.2026 по 31.12.2026. В проекте задействованы три человека (группа разработчиков): руководитель проекта – разработчик (РП), системный аналитик – разработчик (СА) и тестер – разработчик (ТР). Длительности этапов указаны в календарных днях.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3 Программно-аппаратные средства, используемые при выполнении работы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9.1 – Программно-аппаратные средства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1|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Средство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Характеристика и назначение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Персональный компьютер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Процессор x86-64 (4 ядра, 3,0 ГГц), ОЗУ 16 ГБ, SSD 512 ГБ, монитор 24″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Операционная система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Windows 11 Pro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Текстовый редактор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Word 2021 — оформление отчёта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Средства моделирования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PlantUML, Python 3.12 (matplotlib) — построение схем и диаграмм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Справочно-правовые системы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«Гарант», «КонсультантПлюс» — нормативная база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контроля версий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Git, GitHub — хранение материалов проекта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4 Основная часть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4.1 Определение этапов проекта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разбит на этапы, каждый из которых завершается контрольной точкой (результатом). При определении этапов указаны их длительность и зависимости — этапы, которые должны быть завершены до начала данного этапа (таблица 9.2).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9.2 – Этапы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2|0"/>
      </w:tblPr>
      <w:tblGrid>
        <w:gridCol w:w="737"/>
        <w:gridCol w:w="5783"/>
        <w:gridCol w:w="1361"/>
        <w:gridCol w:w="1474"/>
      </w:tblGrid>
      <w:tr>
        <w:trPr>
          <w:cantSplit/>
          <w:tblHeader/>
        </w:trPr>
        <w:tc>
          <w:tcPr>
            <w:tcW w:type="dxa" w:w="73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Этап</w:t>
            </w:r>
          </w:p>
        </w:tc>
        <w:tc>
          <w:tcPr>
            <w:tcW w:type="dxa" w:w="5783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Наименование (результат)</w:t>
            </w:r>
          </w:p>
        </w:tc>
        <w:tc>
          <w:tcPr>
            <w:tcW w:type="dxa" w:w="136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Длительность, дн.</w:t>
            </w:r>
          </w:p>
        </w:tc>
        <w:tc>
          <w:tcPr>
            <w:tcW w:type="dxa" w:w="147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Зависимости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Обследование Салона и формирование требований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отчёт об обследовании)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T2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и утверждение технического задания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утверждённое ТЗ)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T3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 истории продаж и правил закупки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правила расчёта, эталонные примеры)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T2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T4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Проектирование базы данных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схема БД)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T2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T5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Проектирование экранных форм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макеты страниц)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T2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T6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Правила FEFO, прогноза и расчёта заказа (logic.py)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модуль правил)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T3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T7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Обработчики страниц и работа с БД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серверная часть)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32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T4, T5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T8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Шаблоны страниц и стили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интерфейс)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T5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T9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Дистрибутив для установки без интернета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run.bat, архив с пакетами)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T6, T7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T10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Тестирование и проверка установки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протоколы испытаний)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T8, T9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T11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Руководство пользователя и по эксплуатации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руководства)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T9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T12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Установка в Салоне, опытная эксплуатация и приёмка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акт приёмки)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T10, T11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 Сетевая диаграмма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основе данных таблицы 9.2 построена сетевая диаграмма проекта (рисунок 9.1). В каждом узле указаны код этапа, длительность, даты начала и окончания и резерв времени R (в днях). Утолщёнными линиями выделены этапы и связи критического пути.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64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net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6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9.1 – Сетевая диаграмма проекта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Критический путь проекта: T1 → T2 → T5 → T7 → T9 → T10 → T12. Его длительность составляет 108 дней; плановая дата завершения работ — 17.12.2026, что укладывается в установленный срок (до 31.12.2026). Задержка любого этапа критического пути приводит к задержке завершения проекта, поэтому именно эти этапы находятся под приоритетным контролем руководителя проекта.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Расчётные параметры сетевого графика приведены в таблице 9.3.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9.3 – Параметры сетевого графика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3|0"/>
      </w:tblPr>
      <w:tblGrid>
        <w:gridCol w:w="907"/>
        <w:gridCol w:w="1701"/>
        <w:gridCol w:w="1701"/>
        <w:gridCol w:w="1701"/>
        <w:gridCol w:w="1701"/>
        <w:gridCol w:w="1644"/>
      </w:tblGrid>
      <w:tr>
        <w:trPr>
          <w:cantSplit/>
          <w:tblHeader/>
        </w:trPr>
        <w:tc>
          <w:tcPr>
            <w:tcW w:type="dxa" w:w="90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Этап</w:t>
            </w:r>
          </w:p>
        </w:tc>
        <w:tc>
          <w:tcPr>
            <w:tcW w:type="dxa" w:w="170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Раннее начало</w:t>
            </w:r>
          </w:p>
        </w:tc>
        <w:tc>
          <w:tcPr>
            <w:tcW w:type="dxa" w:w="170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Раннее окончание</w:t>
            </w:r>
          </w:p>
        </w:tc>
        <w:tc>
          <w:tcPr>
            <w:tcW w:type="dxa" w:w="170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Позднее начало</w:t>
            </w:r>
          </w:p>
        </w:tc>
        <w:tc>
          <w:tcPr>
            <w:tcW w:type="dxa" w:w="170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Позднее окончание</w:t>
            </w:r>
          </w:p>
        </w:tc>
        <w:tc>
          <w:tcPr>
            <w:tcW w:type="dxa" w:w="164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Резерв, дн.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01.09.2026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01.09.2026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14.09.2026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T2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24.09.2026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T3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14.10.2026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T4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02.10.2026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06.10.2026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T5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06.10.2026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06.10.2026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03.11.2026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07.11.2026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T7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07.10.2026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07.11.2026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07.10.2026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07.11.2026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T8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07.10.2026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17.11.2026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T9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08.11.2026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08.11.2026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17.11.2026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T10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03.12.2026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03.12.2026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T11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03.12.2026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T12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04.12.2026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17.12.2026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04.12.2026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17.12.2026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4.3 Временная диаграмма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Временная диаграмма (диаграмма Ганта) проекта представлена на рисунке 9.2. Тёмным цветом выделены этапы критического пути, белым — этапы, имеющие резерв времени; заштрихованная область показывает величину допустимой задержки этапа.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8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gan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8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9.2 – Временная диаграмма проекта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4.4 Распределение участников группы по этапам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Распределение исполнителей по этапам приведено в таблице 9.4.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9.4 – Распределение исполнителей по этапам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4|0"/>
      </w:tblPr>
      <w:tblGrid>
        <w:gridCol w:w="794"/>
        <w:gridCol w:w="6293"/>
        <w:gridCol w:w="2268"/>
      </w:tblGrid>
      <w:tr>
        <w:trPr>
          <w:cantSplit/>
          <w:tblHeader/>
        </w:trPr>
        <w:tc>
          <w:tcPr>
            <w:tcW w:type="dxa" w:w="79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Этап</w:t>
            </w:r>
          </w:p>
        </w:tc>
        <w:tc>
          <w:tcPr>
            <w:tcW w:type="dxa" w:w="6293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Наименование</w:t>
            </w:r>
          </w:p>
        </w:tc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Исполнители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Обследование Салона и формирование требований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РП, СА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T2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и утверждение технического задания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РП, СА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T3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 истории продаж и правил закупки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СА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T4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Проектирование базы данных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T5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Проектирование экранных форм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T6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Правила FEFO, прогноза и расчёта заказа (logic.py)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СА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T7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Обработчики страниц и работа с БД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T8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Шаблоны страниц и стили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T9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Дистрибутив для установки без интернета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T10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Тестирование и проверка установки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ТР, СА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T11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Руководство пользователя и по эксплуатации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T12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Установка в Салоне, опытная эксплуатация и приёмка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РП, СА, ТР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основании таблицы 9.4 построена временная диаграмма занятости участников группы (рисунок 9.3). Участники заняты в проекте не всё время его реализации: в периоды, свободные от работ по проекту, они выполняют задачи сопровождения, проходят обучение или прорабатывают документацию для последующих этапов.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26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peo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9.3 – Временная диаграмма распределения участников по этапам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4.5 Список возможных рисков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Возможные риски проекта с указанием названия, типа (риск для проекта, риск для продукта, бизнес-риск) и описания приведены в таблице 9.5.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9.5 – Возможные риски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5|0"/>
      </w:tblPr>
      <w:tblGrid>
        <w:gridCol w:w="2551"/>
        <w:gridCol w:w="1814"/>
        <w:gridCol w:w="4989"/>
      </w:tblGrid>
      <w:tr>
        <w:trPr>
          <w:cantSplit/>
          <w:tblHeader/>
        </w:trPr>
        <w:tc>
          <w:tcPr>
            <w:tcW w:type="dxa" w:w="255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</w:t>
            </w:r>
          </w:p>
        </w:tc>
        <w:tc>
          <w:tcPr>
            <w:tcW w:type="dxa" w:w="181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 риска</w:t>
            </w:r>
          </w:p>
        </w:tc>
        <w:tc>
          <w:tcPr>
            <w:tcW w:type="dxa" w:w="498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 риска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Неполный ввод продаж флористами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 для продукта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Флористы не записывают часть продаж, прогноз и заказ занижаются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Праздничный спрос выше среднего за 14 дней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 для продукта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Скользящее среднее не учитывает праздники, к ним товара не хватает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Изменение требований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 для проекта и продукта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Владелец меняет требования после утверждения ТЗ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Несовместимость с компьютером Салона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 для проекта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Старая версия Windows или Python, нет прав на установку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Болезнь или уход участника группы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 для проекта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Один из трёх участников выбывает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Недооценка сроков разработки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 для проекта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Трудоёмкость оценена неверно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9.5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5|6"/>
      </w:tblPr>
      <w:tblGrid>
        <w:gridCol w:w="2551"/>
        <w:gridCol w:w="1814"/>
        <w:gridCol w:w="4989"/>
      </w:tblGrid>
      <w:tr>
        <w:trPr>
          <w:cantSplit/>
          <w:tblHeader/>
        </w:trPr>
        <w:tc>
          <w:tcPr>
            <w:tcW w:type="dxa" w:w="255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</w:t>
            </w:r>
          </w:p>
        </w:tc>
        <w:tc>
          <w:tcPr>
            <w:tcW w:type="dxa" w:w="181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 риска</w:t>
            </w:r>
          </w:p>
        </w:tc>
        <w:tc>
          <w:tcPr>
            <w:tcW w:type="dxa" w:w="498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 риска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Потеря файла базы данных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Бизнес-риск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Сбой диска или удаление файла без резервной копии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Ошибки в справочнике товаров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Бизнес-риск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Неверный срок реализации или кратность упаковки искажают сроки партий и заказы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Сопротивление персонала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Бизнес-риск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Флористы продолжают вести учёт в тетради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Рост Салона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Бизнес-риск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Базовой редакции станет недостаточно (несколько магазинов, интернет-магазин)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4.6 Анализ рисков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каждого риска оценены вероятность его проявления (очень низкая — менее 10 %, низкая — 10–25 %, средняя — 25–50 %, высокая — 50–75 %, очень высокая — более 75 %) и степень ущерба (катастрофический, серьёзный, терпимый, незначительный). Результаты анализа упорядочены по степени ущерба (таблица 9.6).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9.6 – Результаты анализа рисков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6|0"/>
      </w:tblPr>
      <w:tblGrid>
        <w:gridCol w:w="5386"/>
        <w:gridCol w:w="1984"/>
        <w:gridCol w:w="1984"/>
      </w:tblGrid>
      <w:tr>
        <w:trPr>
          <w:cantSplit/>
          <w:tblHeader/>
        </w:trPr>
        <w:tc>
          <w:tcPr>
            <w:tcW w:type="dxa" w:w="538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</w:t>
            </w:r>
          </w:p>
        </w:tc>
        <w:tc>
          <w:tcPr>
            <w:tcW w:type="dxa" w:w="198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Вероятность</w:t>
            </w:r>
          </w:p>
        </w:tc>
        <w:tc>
          <w:tcPr>
            <w:tcW w:type="dxa" w:w="198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Ущерб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Потеря файла базы данных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Катастрофический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Неполный ввод продаж флористами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Серьёзный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Праздничный спрос выше среднего за 14 дней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Серьёзный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Несовместимость с компьютером Салона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Серьёзный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Недооценка сроков разработки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Серьёзный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Болезнь или уход участника группы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Серьёзный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Изменение требований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Серьёзный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Ошибки в справочнике товаров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Терпимый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Сопротивление персонала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Терпимый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Рост Салона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Терпимый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мониторинга отобраны риски с катастрофическими и серьёзными последствиями, а также риски с высокой вероятностью: потеря файла базы данных, неполный ввод продаж, праздничный спрос, несовместимость с компьютером Салона, недооценка сроков, выбытие участника и изменение требований.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4.7 Планирование рисков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значимых рисков определены стратегии управления трёх видов: стратегии предотвращения (снижают вероятность проявления риска), минимизирующие стратегии (уменьшают ущерб) и планы действий на случай «аварийной» ситуации. Стратегии приведены в таблице 9.7.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9.7 – Стратегии управления рисками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7|0"/>
      </w:tblPr>
      <w:tblGrid>
        <w:gridCol w:w="2381"/>
        <w:gridCol w:w="1928"/>
        <w:gridCol w:w="5046"/>
      </w:tblGrid>
      <w:tr>
        <w:trPr>
          <w:cantSplit/>
          <w:tblHeader/>
        </w:trPr>
        <w:tc>
          <w:tcPr>
            <w:tcW w:type="dxa" w:w="238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</w:t>
            </w:r>
          </w:p>
        </w:tc>
        <w:tc>
          <w:tcPr>
            <w:tcW w:type="dxa" w:w="192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Вид стратегии</w:t>
            </w:r>
          </w:p>
        </w:tc>
        <w:tc>
          <w:tcPr>
            <w:tcW w:type="dxa" w:w="504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Стратегия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Потеря файла базы данных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Минимизация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Регламент ежедневного копирования floraplan.db на внешний носитель, описанный в руководстве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Неполный ввод продаж флористами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Предотвращение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Запись продажи в три действия, инструктаж, сверка выручки в отчёте с кассой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Праздничный спрос выше среднего за 14 дней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Минимизация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Ручная корректировка заказа владельцем перед праздником, предупреждение в руководстве; учёт праздников — в полной редакции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Несовместимость с компьютером Салона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Предотвращение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Проверка на «чистых» Windows 10 и 11; пакеты для Python 3.11–3.14 в дистрибутиве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Недооценка сроков разработки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Минимизация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Резерв времени до 31.12; второстепенные функции переносятся на следующую версию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Болезнь или уход участника группы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Минимизация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Взаимозаменяемость участников, код-ревью, документирование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Изменение требований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Предотвращение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Утверждение ТЗ, демонстрации по этапам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 Мониторинг рисков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Мониторинг рисков выполняется руководителем проекта еженедельно на совещании группы и по завершении каждого этапа (контрольной точки). Для каждого значимого риска отслеживаются признаки его проявления, приведённые в таблице 9.8; при изменении оценки вероятности или ущерба таблицы 9.6 и 9.7 пересматриваются.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9.8 – Признаки проявления рисков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8|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Признаки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Потеря файла базы данных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 свежей копии файла на внешнем носителе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Неполный ввод продаж флористами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Выручка в отчёте ниже выручки по кассе более чем на 5 %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Праздничный спрос выше среднего за 14 дней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Ходовые позиции заканчиваются за 1–2 дня до праздника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9.8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8|3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Признаки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Несовместимость с компьютером Салона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Ошибка при первом запуске run.bat на тестовом компьютере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Недооценка сроков разработки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Отставание по этапам критического пути более 3 дней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Болезнь или уход участника группы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Длительное отсутствие участника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Изменение требований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Новые требования на демонстрациях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5 Заключение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изучена методика управления проектами и построена модель управления проектом создания базовой редакции информационной системы планирования процессов закупки и продажи цветочной продукции. Определены 12 этапов проекта с длительностями и зависимостями, построены сетевая диаграмма с выделением критического пути и временная диаграмма проекта, выполнено распределение трёх участников группы по этапам и построена диаграмма их занятости.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Работы укладываются в период с 01.09.2026 по 31.12.2026 с резервом времени; установка в Салоне завершается до предновогоднего спроса. Составлен список из 10 возможных рисков с указанием типа, проведён их анализ по вероятности и ущербу, для значимых рисков разработаны стратегии и определены признаки их проявления.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6 Список используемой литературы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ГОСТ 34.601-90. Информационная технология. Комплекс стандартов на автоматизированные системы. Автоматизированные системы. Стадии создания. — М.: Стандартинформ, 2009.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— М.: Стандартинформ, 2009.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ГОСТ Р ИСО/МЭК 12207-2010. Информационная технология. Системная и программная инженерия. Процессы жизненного цикла программных средств. — М.: Стандартинформ, 2011.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Соммервилл И. Инженерия программного обеспечения. — 6-е изд. — М.: Вильямс, 2002. — 624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Вигерс К., Битти Д. Разработка требований к программному обеспечению. — 3-е изд. — М.: Русская редакция; СПб.: БХВ-Петербург, 2014. — 736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Стерлигова А. Н. Управление запасами в цепях поставок. — М.: ИНФРА-М, 2009. — 430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Hyndman R. J., Athanasopoulos G. Forecasting: Principles and Practice. — 3rd ed. — Melbourne: OTexts, 2021. — URL: https://otexts.com/fpp3/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Федеральный закон от 28.12.2009 № 381-ФЗ «Об основах государственного регулирования торговой деятельности в Российской Федерации».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Федеральный закон от 22.05.2003 № 54-ФЗ «О применении контрольно-кассовой техники при осуществлении расчётов в Российской Федерации».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Методические указания по выполнению практических работ по дисциплине «Программная инженерия». Части 1, 2. — Тула: ТулГУ.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Руководство к своду знаний по управлению проектами (Руководство PMBOK). — 6-е изд. — Project Management Institute, 2017. — 726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ГОСТ Р 54869-2011. Проектный менеджмент. Требования к управлению проектом. — М.: Стандартинформ, 2012.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13. ГОСТ Р ИСО 31000-2019. Менеджмент риска. Принципы и руководство. — М.: Стандартинформ, 2020.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